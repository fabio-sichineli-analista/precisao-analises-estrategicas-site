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2773" w14:textId="77777777" w:rsidR="000B387D" w:rsidRDefault="00000000">
      <w:pPr>
        <w:jc w:val="center"/>
      </w:pPr>
      <w:r>
        <w:rPr>
          <w:b/>
          <w:color w:val="1E3A8A"/>
          <w:sz w:val="32"/>
        </w:rPr>
        <w:t>FLOWCHART DO PROCESSO COMPLETO</w:t>
      </w:r>
    </w:p>
    <w:p w14:paraId="2ADD4E1B" w14:textId="77777777" w:rsidR="000B387D" w:rsidRDefault="00000000">
      <w:pPr>
        <w:jc w:val="center"/>
      </w:pPr>
      <w:r>
        <w:rPr>
          <w:b/>
          <w:color w:val="D97706"/>
          <w:sz w:val="24"/>
        </w:rPr>
        <w:t>25 Passos - 8 Fases - Do Interesse ao Feedback</w:t>
      </w:r>
    </w:p>
    <w:p w14:paraId="070A27CC" w14:textId="77777777" w:rsidR="000B387D" w:rsidRDefault="000B387D"/>
    <w:p w14:paraId="2BA56340" w14:textId="1EB80DE7" w:rsidR="000B387D" w:rsidRDefault="000B387D">
      <w:pPr>
        <w:jc w:val="center"/>
      </w:pPr>
    </w:p>
    <w:p w14:paraId="02DD5330" w14:textId="45549CA1" w:rsidR="000B387D" w:rsidRDefault="000B387D"/>
    <w:p w14:paraId="7FCD101B" w14:textId="254336CF" w:rsidR="000B387D" w:rsidRDefault="00000000">
      <w:r>
        <w:rPr>
          <w:b/>
          <w:color w:val="1E3A8A"/>
        </w:rPr>
        <w:t>LEGENDA:</w:t>
      </w:r>
    </w:p>
    <w:p w14:paraId="78EFDA70" w14:textId="2DEFB807" w:rsidR="000B387D" w:rsidRDefault="00000000">
      <w:pPr>
        <w:pStyle w:val="Commarcadores"/>
      </w:pPr>
      <w:r>
        <w:t xml:space="preserve">📧 ENVIAR = </w:t>
      </w:r>
      <w:proofErr w:type="spellStart"/>
      <w:r>
        <w:t>Documentos</w:t>
      </w:r>
      <w:proofErr w:type="spellEnd"/>
      <w:r>
        <w:t xml:space="preserve"> para enviar ao cliente</w:t>
      </w:r>
    </w:p>
    <w:p w14:paraId="249BEA8F" w14:textId="17F20F2B" w:rsidR="000B387D" w:rsidRDefault="00000000">
      <w:pPr>
        <w:pStyle w:val="Commarcadores"/>
      </w:pPr>
      <w:r>
        <w:t xml:space="preserve">🔍 CONSULTAR = </w:t>
      </w:r>
      <w:proofErr w:type="spellStart"/>
      <w:r>
        <w:t>Documentos</w:t>
      </w:r>
      <w:proofErr w:type="spellEnd"/>
      <w:r>
        <w:t xml:space="preserve"> para consultar (uso interno)</w:t>
      </w:r>
    </w:p>
    <w:p w14:paraId="0C822AC5" w14:textId="13C64A98" w:rsidR="000B387D" w:rsidRDefault="00000000">
      <w:pPr>
        <w:pStyle w:val="Commarcadores"/>
      </w:pPr>
      <w:r>
        <w:t xml:space="preserve">✓ CONFERIR = </w:t>
      </w:r>
      <w:proofErr w:type="spellStart"/>
      <w:r>
        <w:t>Documentos</w:t>
      </w:r>
      <w:proofErr w:type="spellEnd"/>
      <w:r>
        <w:t xml:space="preserve"> para conferir/validar</w:t>
      </w:r>
    </w:p>
    <w:p w14:paraId="78AF9198" w14:textId="42646F6C" w:rsidR="000B387D" w:rsidRDefault="000B387D"/>
    <w:p w14:paraId="02715FBF" w14:textId="09A2B9AA" w:rsidR="000B387D" w:rsidRDefault="00000000">
      <w:pPr>
        <w:rPr>
          <w:b/>
          <w:color w:val="1E3A8A"/>
          <w:sz w:val="24"/>
        </w:rPr>
      </w:pPr>
      <w:r>
        <w:rPr>
          <w:b/>
          <w:color w:val="1E3A8A"/>
          <w:sz w:val="24"/>
        </w:rPr>
        <w:t>TABELA DOS 25 PASSOS</w:t>
      </w:r>
    </w:p>
    <w:p w14:paraId="743EF81A" w14:textId="3C3C910E" w:rsidR="007C4842" w:rsidRDefault="00A60287">
      <w:pPr>
        <w:rPr>
          <w:b/>
          <w:color w:val="1E3A8A"/>
          <w:sz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B678C3E" wp14:editId="39672321">
            <wp:simplePos x="0" y="0"/>
            <wp:positionH relativeFrom="column">
              <wp:posOffset>-600075</wp:posOffset>
            </wp:positionH>
            <wp:positionV relativeFrom="page">
              <wp:posOffset>4524374</wp:posOffset>
            </wp:positionV>
            <wp:extent cx="5943600" cy="43910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rocesso_precisao_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0F863F" w14:textId="77777777" w:rsidR="007C4842" w:rsidRDefault="007C4842">
      <w:pPr>
        <w:rPr>
          <w:b/>
          <w:color w:val="1E3A8A"/>
          <w:sz w:val="24"/>
        </w:rPr>
      </w:pPr>
    </w:p>
    <w:p w14:paraId="7EA3A601" w14:textId="77777777" w:rsidR="007C4842" w:rsidRDefault="007C4842">
      <w:pPr>
        <w:rPr>
          <w:b/>
          <w:color w:val="1E3A8A"/>
          <w:sz w:val="24"/>
        </w:rPr>
      </w:pPr>
    </w:p>
    <w:p w14:paraId="7E563C73" w14:textId="77777777" w:rsidR="007C4842" w:rsidRDefault="007C4842">
      <w:pPr>
        <w:rPr>
          <w:b/>
          <w:color w:val="1E3A8A"/>
          <w:sz w:val="24"/>
        </w:rPr>
      </w:pPr>
    </w:p>
    <w:p w14:paraId="10392DCC" w14:textId="77777777" w:rsidR="007C4842" w:rsidRDefault="007C4842">
      <w:pPr>
        <w:rPr>
          <w:b/>
          <w:color w:val="1E3A8A"/>
          <w:sz w:val="24"/>
        </w:rPr>
      </w:pPr>
    </w:p>
    <w:p w14:paraId="6AFD6042" w14:textId="77777777" w:rsidR="007C4842" w:rsidRDefault="007C4842">
      <w:pPr>
        <w:rPr>
          <w:b/>
          <w:color w:val="1E3A8A"/>
          <w:sz w:val="24"/>
        </w:rPr>
      </w:pPr>
    </w:p>
    <w:p w14:paraId="07523E61" w14:textId="77777777" w:rsidR="007C4842" w:rsidRDefault="007C4842">
      <w:pPr>
        <w:rPr>
          <w:b/>
          <w:color w:val="1E3A8A"/>
          <w:sz w:val="24"/>
        </w:rPr>
      </w:pPr>
    </w:p>
    <w:p w14:paraId="36A72B2A" w14:textId="77777777" w:rsidR="007C4842" w:rsidRDefault="007C4842">
      <w:pPr>
        <w:rPr>
          <w:b/>
          <w:color w:val="1E3A8A"/>
          <w:sz w:val="24"/>
        </w:rPr>
      </w:pPr>
    </w:p>
    <w:p w14:paraId="3040D33D" w14:textId="77777777" w:rsidR="007C4842" w:rsidRDefault="007C4842">
      <w:pPr>
        <w:rPr>
          <w:b/>
          <w:color w:val="1E3A8A"/>
          <w:sz w:val="24"/>
        </w:rPr>
      </w:pPr>
    </w:p>
    <w:p w14:paraId="61878160" w14:textId="77777777" w:rsidR="007C4842" w:rsidRDefault="007C4842">
      <w:pPr>
        <w:rPr>
          <w:b/>
          <w:color w:val="1E3A8A"/>
          <w:sz w:val="24"/>
        </w:rPr>
      </w:pPr>
    </w:p>
    <w:p w14:paraId="60D796A0" w14:textId="77777777" w:rsidR="007C4842" w:rsidRDefault="007C4842">
      <w:pPr>
        <w:rPr>
          <w:b/>
          <w:color w:val="1E3A8A"/>
          <w:sz w:val="24"/>
        </w:rPr>
      </w:pPr>
    </w:p>
    <w:p w14:paraId="10035313" w14:textId="77777777" w:rsidR="007C4842" w:rsidRDefault="007C4842">
      <w:pPr>
        <w:rPr>
          <w:b/>
          <w:color w:val="1E3A8A"/>
          <w:sz w:val="24"/>
        </w:rPr>
      </w:pPr>
    </w:p>
    <w:p w14:paraId="308977A3" w14:textId="77777777" w:rsidR="007C4842" w:rsidRDefault="007C4842">
      <w:pPr>
        <w:rPr>
          <w:b/>
          <w:color w:val="1E3A8A"/>
          <w:sz w:val="24"/>
        </w:rPr>
      </w:pPr>
    </w:p>
    <w:p w14:paraId="6220E26E" w14:textId="77777777" w:rsidR="007C4842" w:rsidRDefault="007C4842">
      <w:pPr>
        <w:rPr>
          <w:b/>
          <w:color w:val="1E3A8A"/>
          <w:sz w:val="24"/>
        </w:rPr>
      </w:pPr>
    </w:p>
    <w:p w14:paraId="406D5986" w14:textId="77777777" w:rsidR="007C4842" w:rsidRDefault="007C4842"/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B387D" w14:paraId="361DBE9D" w14:textId="77777777" w:rsidTr="000B3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72C8AD" w14:textId="77777777" w:rsidR="000B387D" w:rsidRDefault="00000000">
            <w:r>
              <w:lastRenderedPageBreak/>
              <w:t>Passo</w:t>
            </w:r>
          </w:p>
        </w:tc>
        <w:tc>
          <w:tcPr>
            <w:tcW w:w="2160" w:type="dxa"/>
          </w:tcPr>
          <w:p w14:paraId="188967B9" w14:textId="77777777" w:rsidR="000B3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Fase</w:t>
            </w:r>
          </w:p>
        </w:tc>
        <w:tc>
          <w:tcPr>
            <w:tcW w:w="2160" w:type="dxa"/>
          </w:tcPr>
          <w:p w14:paraId="6A5CEAA3" w14:textId="77777777" w:rsidR="000B3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</w:t>
            </w:r>
          </w:p>
        </w:tc>
        <w:tc>
          <w:tcPr>
            <w:tcW w:w="2160" w:type="dxa"/>
          </w:tcPr>
          <w:p w14:paraId="09A26588" w14:textId="77777777" w:rsidR="000B3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Ação Principal</w:t>
            </w:r>
          </w:p>
        </w:tc>
      </w:tr>
      <w:tr w:rsidR="000B387D" w14:paraId="471AC54E" w14:textId="77777777" w:rsidTr="000B3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266D52" w14:textId="77777777" w:rsidR="000B387D" w:rsidRDefault="00000000">
            <w:r>
              <w:t>1</w:t>
            </w:r>
          </w:p>
        </w:tc>
        <w:tc>
          <w:tcPr>
            <w:tcW w:w="2160" w:type="dxa"/>
          </w:tcPr>
          <w:p w14:paraId="133CA5EE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Descoberta Inicial</w:t>
            </w:r>
          </w:p>
        </w:tc>
        <w:tc>
          <w:tcPr>
            <w:tcW w:w="2160" w:type="dxa"/>
          </w:tcPr>
          <w:p w14:paraId="18B64559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 ouve falar sobre você</w:t>
            </w:r>
          </w:p>
        </w:tc>
        <w:tc>
          <w:tcPr>
            <w:tcW w:w="2160" w:type="dxa"/>
          </w:tcPr>
          <w:p w14:paraId="238F2F6A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Nada ainda. Ele está curioso.</w:t>
            </w:r>
          </w:p>
        </w:tc>
      </w:tr>
      <w:tr w:rsidR="000B387D" w14:paraId="036A40F1" w14:textId="77777777" w:rsidTr="000B3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102C55" w14:textId="77777777" w:rsidR="000B387D" w:rsidRDefault="00000000">
            <w:r>
              <w:t>2</w:t>
            </w:r>
          </w:p>
        </w:tc>
        <w:tc>
          <w:tcPr>
            <w:tcW w:w="2160" w:type="dxa"/>
          </w:tcPr>
          <w:p w14:paraId="2C81A168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Descoberta Inicial</w:t>
            </w:r>
          </w:p>
        </w:tc>
        <w:tc>
          <w:tcPr>
            <w:tcW w:w="2160" w:type="dxa"/>
          </w:tcPr>
          <w:p w14:paraId="0419D52C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Cliente entra em contato</w:t>
            </w:r>
          </w:p>
        </w:tc>
        <w:tc>
          <w:tcPr>
            <w:tcW w:w="2160" w:type="dxa"/>
          </w:tcPr>
          <w:p w14:paraId="6E13A9E9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Responda com entusiasmo!</w:t>
            </w:r>
          </w:p>
        </w:tc>
      </w:tr>
      <w:tr w:rsidR="000B387D" w14:paraId="306B3A85" w14:textId="77777777" w:rsidTr="000B3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4A033E" w14:textId="77777777" w:rsidR="000B387D" w:rsidRDefault="00000000">
            <w:r>
              <w:t>3</w:t>
            </w:r>
          </w:p>
        </w:tc>
        <w:tc>
          <w:tcPr>
            <w:tcW w:w="2160" w:type="dxa"/>
          </w:tcPr>
          <w:p w14:paraId="186B2303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Descoberta Inicial</w:t>
            </w:r>
          </w:p>
        </w:tc>
        <w:tc>
          <w:tcPr>
            <w:tcW w:w="2160" w:type="dxa"/>
          </w:tcPr>
          <w:p w14:paraId="612AFA7C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 descreve a situação</w:t>
            </w:r>
          </w:p>
        </w:tc>
        <w:tc>
          <w:tcPr>
            <w:tcW w:w="2160" w:type="dxa"/>
          </w:tcPr>
          <w:p w14:paraId="48D8636D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Escute e classifique a demanda</w:t>
            </w:r>
          </w:p>
        </w:tc>
      </w:tr>
      <w:tr w:rsidR="000B387D" w14:paraId="3BF6D59E" w14:textId="77777777" w:rsidTr="000B3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B0C5B4" w14:textId="77777777" w:rsidR="000B387D" w:rsidRDefault="00000000">
            <w:r>
              <w:t>4</w:t>
            </w:r>
          </w:p>
        </w:tc>
        <w:tc>
          <w:tcPr>
            <w:tcW w:w="2160" w:type="dxa"/>
          </w:tcPr>
          <w:p w14:paraId="449D4582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Alinhamento de Expectativas</w:t>
            </w:r>
          </w:p>
        </w:tc>
        <w:tc>
          <w:tcPr>
            <w:tcW w:w="2160" w:type="dxa"/>
          </w:tcPr>
          <w:p w14:paraId="60807221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Identificação de caso</w:t>
            </w:r>
          </w:p>
        </w:tc>
        <w:tc>
          <w:tcPr>
            <w:tcW w:w="2160" w:type="dxa"/>
          </w:tcPr>
          <w:p w14:paraId="3AA73707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Confirme o entendimento</w:t>
            </w:r>
          </w:p>
        </w:tc>
      </w:tr>
      <w:tr w:rsidR="000B387D" w14:paraId="5A538C6B" w14:textId="77777777" w:rsidTr="000B3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6DF295" w14:textId="77777777" w:rsidR="000B387D" w:rsidRDefault="00000000">
            <w:r>
              <w:t>5</w:t>
            </w:r>
          </w:p>
        </w:tc>
        <w:tc>
          <w:tcPr>
            <w:tcW w:w="2160" w:type="dxa"/>
          </w:tcPr>
          <w:p w14:paraId="1FFFEBFD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Alinhamento de Expectativas</w:t>
            </w:r>
          </w:p>
        </w:tc>
        <w:tc>
          <w:tcPr>
            <w:tcW w:w="2160" w:type="dxa"/>
          </w:tcPr>
          <w:p w14:paraId="380D02AE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 confirma</w:t>
            </w:r>
          </w:p>
        </w:tc>
        <w:tc>
          <w:tcPr>
            <w:tcW w:w="2160" w:type="dxa"/>
          </w:tcPr>
          <w:p w14:paraId="662CA8C5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Explique como você trabalha</w:t>
            </w:r>
          </w:p>
        </w:tc>
      </w:tr>
      <w:tr w:rsidR="000B387D" w14:paraId="22882C12" w14:textId="77777777" w:rsidTr="000B3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3ED291" w14:textId="77777777" w:rsidR="000B387D" w:rsidRDefault="00000000">
            <w:r>
              <w:t>6</w:t>
            </w:r>
          </w:p>
        </w:tc>
        <w:tc>
          <w:tcPr>
            <w:tcW w:w="2160" w:type="dxa"/>
          </w:tcPr>
          <w:p w14:paraId="4F20DB84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Alinhamento de Expectativas</w:t>
            </w:r>
          </w:p>
        </w:tc>
        <w:tc>
          <w:tcPr>
            <w:tcW w:w="2160" w:type="dxa"/>
          </w:tcPr>
          <w:p w14:paraId="3A9244CC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Cliente diz "sim, faz sentido"</w:t>
            </w:r>
          </w:p>
        </w:tc>
        <w:tc>
          <w:tcPr>
            <w:tcW w:w="2160" w:type="dxa"/>
          </w:tcPr>
          <w:p w14:paraId="18662AE4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Envie Comunicação com o Cliente</w:t>
            </w:r>
          </w:p>
        </w:tc>
      </w:tr>
      <w:tr w:rsidR="000B387D" w14:paraId="76D62D86" w14:textId="77777777" w:rsidTr="000B3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0F6DB4" w14:textId="77777777" w:rsidR="000B387D" w:rsidRDefault="00000000">
            <w:r>
              <w:t>7</w:t>
            </w:r>
          </w:p>
        </w:tc>
        <w:tc>
          <w:tcPr>
            <w:tcW w:w="2160" w:type="dxa"/>
          </w:tcPr>
          <w:p w14:paraId="33F070F4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Confirmação e Coleta</w:t>
            </w:r>
          </w:p>
        </w:tc>
        <w:tc>
          <w:tcPr>
            <w:tcW w:w="2160" w:type="dxa"/>
          </w:tcPr>
          <w:p w14:paraId="2A29FCF6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 leu e confirmou</w:t>
            </w:r>
          </w:p>
        </w:tc>
        <w:tc>
          <w:tcPr>
            <w:tcW w:w="2160" w:type="dxa"/>
          </w:tcPr>
          <w:p w14:paraId="27DA2550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Pergunte se ficou claro</w:t>
            </w:r>
          </w:p>
        </w:tc>
      </w:tr>
      <w:tr w:rsidR="000B387D" w14:paraId="3E88CB33" w14:textId="77777777" w:rsidTr="000B3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9D681E" w14:textId="77777777" w:rsidR="000B387D" w:rsidRDefault="00000000">
            <w:r>
              <w:t>8</w:t>
            </w:r>
          </w:p>
        </w:tc>
        <w:tc>
          <w:tcPr>
            <w:tcW w:w="2160" w:type="dxa"/>
          </w:tcPr>
          <w:p w14:paraId="5EAFF2E1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Confirmação e Coleta</w:t>
            </w:r>
          </w:p>
        </w:tc>
        <w:tc>
          <w:tcPr>
            <w:tcW w:w="2160" w:type="dxa"/>
          </w:tcPr>
          <w:p w14:paraId="1F05937B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Cliente quer prosseguir</w:t>
            </w:r>
          </w:p>
        </w:tc>
        <w:tc>
          <w:tcPr>
            <w:tcW w:w="2160" w:type="dxa"/>
          </w:tcPr>
          <w:p w14:paraId="33F7A52F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Envie Formulário de Anamnese</w:t>
            </w:r>
          </w:p>
        </w:tc>
      </w:tr>
      <w:tr w:rsidR="000B387D" w14:paraId="1D0E7705" w14:textId="77777777" w:rsidTr="000B3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E8362D" w14:textId="77777777" w:rsidR="000B387D" w:rsidRDefault="00000000">
            <w:r>
              <w:t>9</w:t>
            </w:r>
          </w:p>
        </w:tc>
        <w:tc>
          <w:tcPr>
            <w:tcW w:w="2160" w:type="dxa"/>
          </w:tcPr>
          <w:p w14:paraId="07731D3D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Análise e Proposta</w:t>
            </w:r>
          </w:p>
        </w:tc>
        <w:tc>
          <w:tcPr>
            <w:tcW w:w="2160" w:type="dxa"/>
          </w:tcPr>
          <w:p w14:paraId="66356C2C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Formulário preenchido recebido</w:t>
            </w:r>
          </w:p>
        </w:tc>
        <w:tc>
          <w:tcPr>
            <w:tcW w:w="2160" w:type="dxa"/>
          </w:tcPr>
          <w:p w14:paraId="2A83CAF9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Revise e classifique a demanda</w:t>
            </w:r>
          </w:p>
        </w:tc>
      </w:tr>
      <w:tr w:rsidR="000B387D" w14:paraId="49116DEF" w14:textId="77777777" w:rsidTr="000B3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F8B602" w14:textId="77777777" w:rsidR="000B387D" w:rsidRDefault="00000000">
            <w:r>
              <w:t>10</w:t>
            </w:r>
          </w:p>
        </w:tc>
        <w:tc>
          <w:tcPr>
            <w:tcW w:w="2160" w:type="dxa"/>
          </w:tcPr>
          <w:p w14:paraId="366B5799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Análise e Proposta</w:t>
            </w:r>
          </w:p>
        </w:tc>
        <w:tc>
          <w:tcPr>
            <w:tcW w:w="2160" w:type="dxa"/>
          </w:tcPr>
          <w:p w14:paraId="4F0C5F80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Todas as informações em mãos</w:t>
            </w:r>
          </w:p>
        </w:tc>
        <w:tc>
          <w:tcPr>
            <w:tcW w:w="2160" w:type="dxa"/>
          </w:tcPr>
          <w:p w14:paraId="28B87FF4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Elabore a Proposta Técnica</w:t>
            </w:r>
          </w:p>
        </w:tc>
      </w:tr>
      <w:tr w:rsidR="000B387D" w14:paraId="3AF03C6A" w14:textId="77777777" w:rsidTr="000B3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B34FCD" w14:textId="77777777" w:rsidR="000B387D" w:rsidRDefault="00000000">
            <w:r>
              <w:t>11</w:t>
            </w:r>
          </w:p>
        </w:tc>
        <w:tc>
          <w:tcPr>
            <w:tcW w:w="2160" w:type="dxa"/>
          </w:tcPr>
          <w:p w14:paraId="46094D7B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Análise e Proposta</w:t>
            </w:r>
          </w:p>
        </w:tc>
        <w:tc>
          <w:tcPr>
            <w:tcW w:w="2160" w:type="dxa"/>
          </w:tcPr>
          <w:p w14:paraId="6DEE31A3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Proposta enviada</w:t>
            </w:r>
          </w:p>
        </w:tc>
        <w:tc>
          <w:tcPr>
            <w:tcW w:w="2160" w:type="dxa"/>
          </w:tcPr>
          <w:p w14:paraId="65F31EC4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Aguarde resposta do cliente</w:t>
            </w:r>
          </w:p>
        </w:tc>
      </w:tr>
      <w:tr w:rsidR="000B387D" w14:paraId="05853984" w14:textId="77777777" w:rsidTr="000B3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4A87F9" w14:textId="77777777" w:rsidR="000B387D" w:rsidRDefault="00000000">
            <w:r>
              <w:t>12</w:t>
            </w:r>
          </w:p>
        </w:tc>
        <w:tc>
          <w:tcPr>
            <w:tcW w:w="2160" w:type="dxa"/>
          </w:tcPr>
          <w:p w14:paraId="1F4F30A7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Análise e Proposta</w:t>
            </w:r>
          </w:p>
        </w:tc>
        <w:tc>
          <w:tcPr>
            <w:tcW w:w="2160" w:type="dxa"/>
          </w:tcPr>
          <w:p w14:paraId="3C0A3E4D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Cliente aceita proposta</w:t>
            </w:r>
          </w:p>
        </w:tc>
        <w:tc>
          <w:tcPr>
            <w:tcW w:w="2160" w:type="dxa"/>
          </w:tcPr>
          <w:p w14:paraId="7004DC52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Envie Contrato de Prestação</w:t>
            </w:r>
          </w:p>
        </w:tc>
      </w:tr>
      <w:tr w:rsidR="000B387D" w14:paraId="5601877F" w14:textId="77777777" w:rsidTr="000B3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FC3D04" w14:textId="77777777" w:rsidR="000B387D" w:rsidRDefault="00000000">
            <w:r>
              <w:t>13</w:t>
            </w:r>
          </w:p>
        </w:tc>
        <w:tc>
          <w:tcPr>
            <w:tcW w:w="2160" w:type="dxa"/>
          </w:tcPr>
          <w:p w14:paraId="01BDA7E9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Formalização e Pagamento</w:t>
            </w:r>
          </w:p>
        </w:tc>
        <w:tc>
          <w:tcPr>
            <w:tcW w:w="2160" w:type="dxa"/>
          </w:tcPr>
          <w:p w14:paraId="63DF46DF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Contrato enviado</w:t>
            </w:r>
          </w:p>
        </w:tc>
        <w:tc>
          <w:tcPr>
            <w:tcW w:w="2160" w:type="dxa"/>
          </w:tcPr>
          <w:p w14:paraId="07AEBFD2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Aguarde assinatura</w:t>
            </w:r>
          </w:p>
        </w:tc>
      </w:tr>
      <w:tr w:rsidR="000B387D" w14:paraId="001DB68A" w14:textId="77777777" w:rsidTr="000B3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B7F36C" w14:textId="77777777" w:rsidR="000B387D" w:rsidRDefault="00000000">
            <w:r>
              <w:t>14</w:t>
            </w:r>
          </w:p>
        </w:tc>
        <w:tc>
          <w:tcPr>
            <w:tcW w:w="2160" w:type="dxa"/>
          </w:tcPr>
          <w:p w14:paraId="13023960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Formalização e Pagamento</w:t>
            </w:r>
          </w:p>
        </w:tc>
        <w:tc>
          <w:tcPr>
            <w:tcW w:w="2160" w:type="dxa"/>
          </w:tcPr>
          <w:p w14:paraId="575FC1C2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Contrato assinado de volta</w:t>
            </w:r>
          </w:p>
        </w:tc>
        <w:tc>
          <w:tcPr>
            <w:tcW w:w="2160" w:type="dxa"/>
          </w:tcPr>
          <w:p w14:paraId="0F991DED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Confirme recebimento e valide</w:t>
            </w:r>
          </w:p>
        </w:tc>
      </w:tr>
      <w:tr w:rsidR="000B387D" w14:paraId="3CF4B449" w14:textId="77777777" w:rsidTr="000B3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F06A68" w14:textId="77777777" w:rsidR="000B387D" w:rsidRDefault="00000000">
            <w:r>
              <w:t>15</w:t>
            </w:r>
          </w:p>
        </w:tc>
        <w:tc>
          <w:tcPr>
            <w:tcW w:w="2160" w:type="dxa"/>
          </w:tcPr>
          <w:p w14:paraId="382ED9F2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Formalização e Pagamento</w:t>
            </w:r>
          </w:p>
        </w:tc>
        <w:tc>
          <w:tcPr>
            <w:tcW w:w="2160" w:type="dxa"/>
          </w:tcPr>
          <w:p w14:paraId="786BE9AA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Contrato assinado por ambas</w:t>
            </w:r>
          </w:p>
        </w:tc>
        <w:tc>
          <w:tcPr>
            <w:tcW w:w="2160" w:type="dxa"/>
          </w:tcPr>
          <w:p w14:paraId="5EF01F7C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Cobre o pagamento</w:t>
            </w:r>
          </w:p>
        </w:tc>
      </w:tr>
      <w:tr w:rsidR="000B387D" w14:paraId="1699B52A" w14:textId="77777777" w:rsidTr="000B3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B51F00" w14:textId="77777777" w:rsidR="000B387D" w:rsidRDefault="00000000">
            <w:r>
              <w:t>16</w:t>
            </w:r>
          </w:p>
        </w:tc>
        <w:tc>
          <w:tcPr>
            <w:tcW w:w="2160" w:type="dxa"/>
          </w:tcPr>
          <w:p w14:paraId="49730B9B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Formalização e Pagamento</w:t>
            </w:r>
          </w:p>
        </w:tc>
        <w:tc>
          <w:tcPr>
            <w:tcW w:w="2160" w:type="dxa"/>
          </w:tcPr>
          <w:p w14:paraId="5D911385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Pagamento realizado</w:t>
            </w:r>
          </w:p>
        </w:tc>
        <w:tc>
          <w:tcPr>
            <w:tcW w:w="2160" w:type="dxa"/>
          </w:tcPr>
          <w:p w14:paraId="21A6C9D5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Confirme recebimento</w:t>
            </w:r>
          </w:p>
        </w:tc>
      </w:tr>
      <w:tr w:rsidR="000B387D" w14:paraId="6C0DDA23" w14:textId="77777777" w:rsidTr="000B3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C7DC5C" w14:textId="77777777" w:rsidR="000B387D" w:rsidRDefault="00000000">
            <w:r>
              <w:t>17</w:t>
            </w:r>
          </w:p>
        </w:tc>
        <w:tc>
          <w:tcPr>
            <w:tcW w:w="2160" w:type="dxa"/>
          </w:tcPr>
          <w:p w14:paraId="0B5D6F92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Execução da Análise</w:t>
            </w:r>
          </w:p>
        </w:tc>
        <w:tc>
          <w:tcPr>
            <w:tcW w:w="2160" w:type="dxa"/>
          </w:tcPr>
          <w:p w14:paraId="1A8DE5B8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Início da análise</w:t>
            </w:r>
          </w:p>
        </w:tc>
        <w:tc>
          <w:tcPr>
            <w:tcW w:w="2160" w:type="dxa"/>
          </w:tcPr>
          <w:p w14:paraId="50B287BA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Comunique o cliente</w:t>
            </w:r>
          </w:p>
        </w:tc>
      </w:tr>
      <w:tr w:rsidR="000B387D" w14:paraId="2E8DB115" w14:textId="77777777" w:rsidTr="000B3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765C4F" w14:textId="77777777" w:rsidR="000B387D" w:rsidRDefault="00000000">
            <w:r>
              <w:t>18</w:t>
            </w:r>
          </w:p>
        </w:tc>
        <w:tc>
          <w:tcPr>
            <w:tcW w:w="2160" w:type="dxa"/>
          </w:tcPr>
          <w:p w14:paraId="59C03C9B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Execução da Análise</w:t>
            </w:r>
          </w:p>
        </w:tc>
        <w:tc>
          <w:tcPr>
            <w:tcW w:w="2160" w:type="dxa"/>
          </w:tcPr>
          <w:p w14:paraId="3EE1F474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Execução da análise</w:t>
            </w:r>
          </w:p>
        </w:tc>
        <w:tc>
          <w:tcPr>
            <w:tcW w:w="2160" w:type="dxa"/>
          </w:tcPr>
          <w:p w14:paraId="7D6BE06D" w14:textId="77777777" w:rsidR="000B3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Trabalhe conforme o escopo</w:t>
            </w:r>
          </w:p>
        </w:tc>
      </w:tr>
      <w:tr w:rsidR="000B387D" w14:paraId="553B58AF" w14:textId="77777777" w:rsidTr="000B3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CF334C" w14:textId="77777777" w:rsidR="000B387D" w:rsidRDefault="00000000">
            <w:r>
              <w:t>19</w:t>
            </w:r>
          </w:p>
        </w:tc>
        <w:tc>
          <w:tcPr>
            <w:tcW w:w="2160" w:type="dxa"/>
          </w:tcPr>
          <w:p w14:paraId="03EF94B9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Execução da Análise</w:t>
            </w:r>
          </w:p>
        </w:tc>
        <w:tc>
          <w:tcPr>
            <w:tcW w:w="2160" w:type="dxa"/>
          </w:tcPr>
          <w:p w14:paraId="192933D5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Análise finalizada</w:t>
            </w:r>
          </w:p>
        </w:tc>
        <w:tc>
          <w:tcPr>
            <w:tcW w:w="2160" w:type="dxa"/>
          </w:tcPr>
          <w:p w14:paraId="5CB635D0" w14:textId="77777777" w:rsidR="000B3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Prepare o Relatório Técnico</w:t>
            </w:r>
          </w:p>
        </w:tc>
      </w:tr>
      <w:tr w:rsidR="002C7B38" w14:paraId="4F698B88" w14:textId="77777777" w:rsidTr="000B3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C60F88" w14:textId="77777777" w:rsidR="002C7B38" w:rsidRDefault="002C7B38" w:rsidP="002C7B38">
            <w:r>
              <w:t>20</w:t>
            </w:r>
          </w:p>
        </w:tc>
        <w:tc>
          <w:tcPr>
            <w:tcW w:w="2160" w:type="dxa"/>
          </w:tcPr>
          <w:p w14:paraId="294ECC12" w14:textId="77777777" w:rsidR="002C7B38" w:rsidRDefault="002C7B38" w:rsidP="002C7B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Entrega e Esclarecimentos</w:t>
            </w:r>
          </w:p>
        </w:tc>
        <w:tc>
          <w:tcPr>
            <w:tcW w:w="2160" w:type="dxa"/>
          </w:tcPr>
          <w:p w14:paraId="4EF78516" w14:textId="30C98F85" w:rsidR="002C7B38" w:rsidRDefault="002C7B38" w:rsidP="002C7B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entendeu</w:t>
            </w:r>
            <w:proofErr w:type="spellEnd"/>
            <w:r>
              <w:t xml:space="preserve"> </w:t>
            </w:r>
            <w:proofErr w:type="spellStart"/>
            <w:r>
              <w:t>tudo</w:t>
            </w:r>
            <w:proofErr w:type="spellEnd"/>
          </w:p>
        </w:tc>
        <w:tc>
          <w:tcPr>
            <w:tcW w:w="2160" w:type="dxa"/>
          </w:tcPr>
          <w:p w14:paraId="08B97FD4" w14:textId="77777777" w:rsidR="002C7B38" w:rsidRDefault="002C7B38" w:rsidP="002C7B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Aguarde resposta</w:t>
            </w:r>
          </w:p>
        </w:tc>
      </w:tr>
      <w:tr w:rsidR="002C7B38" w14:paraId="60DFC594" w14:textId="77777777" w:rsidTr="000B3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1ABDFE" w14:textId="77777777" w:rsidR="002C7B38" w:rsidRDefault="002C7B38" w:rsidP="002C7B38">
            <w:r>
              <w:t>21</w:t>
            </w:r>
          </w:p>
        </w:tc>
        <w:tc>
          <w:tcPr>
            <w:tcW w:w="2160" w:type="dxa"/>
          </w:tcPr>
          <w:p w14:paraId="5FF78E17" w14:textId="77777777" w:rsidR="002C7B38" w:rsidRDefault="002C7B38" w:rsidP="002C7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Entrega e Esclarecimentos</w:t>
            </w:r>
          </w:p>
        </w:tc>
        <w:tc>
          <w:tcPr>
            <w:tcW w:w="2160" w:type="dxa"/>
          </w:tcPr>
          <w:p w14:paraId="3712F9DF" w14:textId="41BE64C3" w:rsidR="002C7B38" w:rsidRDefault="002C7B38" w:rsidP="002C7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entendeu</w:t>
            </w:r>
            <w:proofErr w:type="spellEnd"/>
            <w:r>
              <w:t xml:space="preserve"> </w:t>
            </w:r>
            <w:proofErr w:type="spellStart"/>
            <w:r>
              <w:t>tudo</w:t>
            </w:r>
            <w:proofErr w:type="spellEnd"/>
          </w:p>
        </w:tc>
        <w:tc>
          <w:tcPr>
            <w:tcW w:w="2160" w:type="dxa"/>
          </w:tcPr>
          <w:p w14:paraId="6E08C0F7" w14:textId="77777777" w:rsidR="002C7B38" w:rsidRDefault="002C7B38" w:rsidP="002C7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Esclareça dúvidas</w:t>
            </w:r>
          </w:p>
        </w:tc>
      </w:tr>
      <w:tr w:rsidR="002C7B38" w14:paraId="7B475485" w14:textId="77777777" w:rsidTr="000B3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ABB6BB" w14:textId="77777777" w:rsidR="002C7B38" w:rsidRDefault="002C7B38" w:rsidP="002C7B38">
            <w:r>
              <w:t>22</w:t>
            </w:r>
          </w:p>
        </w:tc>
        <w:tc>
          <w:tcPr>
            <w:tcW w:w="2160" w:type="dxa"/>
          </w:tcPr>
          <w:p w14:paraId="6D8DCFFD" w14:textId="77777777" w:rsidR="002C7B38" w:rsidRDefault="002C7B38" w:rsidP="002C7B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Entrega e Esclarecimentos</w:t>
            </w:r>
          </w:p>
        </w:tc>
        <w:tc>
          <w:tcPr>
            <w:tcW w:w="2160" w:type="dxa"/>
          </w:tcPr>
          <w:p w14:paraId="7471159E" w14:textId="77777777" w:rsidR="002C7B38" w:rsidRDefault="002C7B38" w:rsidP="002C7B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Cliente entendeu tudo</w:t>
            </w:r>
          </w:p>
        </w:tc>
        <w:tc>
          <w:tcPr>
            <w:tcW w:w="2160" w:type="dxa"/>
          </w:tcPr>
          <w:p w14:paraId="31574037" w14:textId="77777777" w:rsidR="002C7B38" w:rsidRDefault="002C7B38" w:rsidP="002C7B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Pergunte se está satisfeito</w:t>
            </w:r>
          </w:p>
        </w:tc>
      </w:tr>
      <w:tr w:rsidR="002C7B38" w14:paraId="68F0E4B3" w14:textId="77777777" w:rsidTr="000B3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826AA6" w14:textId="77777777" w:rsidR="002C7B38" w:rsidRDefault="002C7B38" w:rsidP="002C7B38">
            <w:r>
              <w:t>23</w:t>
            </w:r>
          </w:p>
        </w:tc>
        <w:tc>
          <w:tcPr>
            <w:tcW w:w="2160" w:type="dxa"/>
          </w:tcPr>
          <w:p w14:paraId="784257B7" w14:textId="77777777" w:rsidR="002C7B38" w:rsidRDefault="002C7B38" w:rsidP="002C7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 e Encerramento</w:t>
            </w:r>
          </w:p>
        </w:tc>
        <w:tc>
          <w:tcPr>
            <w:tcW w:w="2160" w:type="dxa"/>
          </w:tcPr>
          <w:p w14:paraId="242BF999" w14:textId="77777777" w:rsidR="002C7B38" w:rsidRDefault="002C7B38" w:rsidP="002C7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 está satisfeito</w:t>
            </w:r>
          </w:p>
        </w:tc>
        <w:tc>
          <w:tcPr>
            <w:tcW w:w="2160" w:type="dxa"/>
          </w:tcPr>
          <w:p w14:paraId="46132EA2" w14:textId="77777777" w:rsidR="002C7B38" w:rsidRDefault="002C7B38" w:rsidP="002C7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Peça Feedback</w:t>
            </w:r>
          </w:p>
        </w:tc>
      </w:tr>
      <w:tr w:rsidR="002C7B38" w14:paraId="21FD9260" w14:textId="77777777" w:rsidTr="000B3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829DC9" w14:textId="77777777" w:rsidR="002C7B38" w:rsidRDefault="002C7B38" w:rsidP="002C7B38">
            <w:r>
              <w:lastRenderedPageBreak/>
              <w:t>24</w:t>
            </w:r>
          </w:p>
        </w:tc>
        <w:tc>
          <w:tcPr>
            <w:tcW w:w="2160" w:type="dxa"/>
          </w:tcPr>
          <w:p w14:paraId="39EC2467" w14:textId="77777777" w:rsidR="002C7B38" w:rsidRDefault="002C7B38" w:rsidP="002C7B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Feedback e Encerramento</w:t>
            </w:r>
          </w:p>
        </w:tc>
        <w:tc>
          <w:tcPr>
            <w:tcW w:w="2160" w:type="dxa"/>
          </w:tcPr>
          <w:p w14:paraId="333D4AFA" w14:textId="77777777" w:rsidR="002C7B38" w:rsidRDefault="002C7B38" w:rsidP="002C7B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Cliente enviou feedback</w:t>
            </w:r>
          </w:p>
        </w:tc>
        <w:tc>
          <w:tcPr>
            <w:tcW w:w="2160" w:type="dxa"/>
          </w:tcPr>
          <w:p w14:paraId="51721E34" w14:textId="77777777" w:rsidR="002C7B38" w:rsidRDefault="002C7B38" w:rsidP="002C7B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Agradeça!</w:t>
            </w:r>
          </w:p>
        </w:tc>
      </w:tr>
      <w:tr w:rsidR="002C7B38" w14:paraId="25CF6096" w14:textId="77777777" w:rsidTr="000B3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E52C6B" w14:textId="77777777" w:rsidR="002C7B38" w:rsidRDefault="002C7B38" w:rsidP="002C7B38">
            <w:r>
              <w:t>25</w:t>
            </w:r>
          </w:p>
        </w:tc>
        <w:tc>
          <w:tcPr>
            <w:tcW w:w="2160" w:type="dxa"/>
          </w:tcPr>
          <w:p w14:paraId="4DE5B98C" w14:textId="77777777" w:rsidR="002C7B38" w:rsidRDefault="002C7B38" w:rsidP="002C7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 e Encerramento</w:t>
            </w:r>
          </w:p>
        </w:tc>
        <w:tc>
          <w:tcPr>
            <w:tcW w:w="2160" w:type="dxa"/>
          </w:tcPr>
          <w:p w14:paraId="010BFDF0" w14:textId="77777777" w:rsidR="002C7B38" w:rsidRDefault="002C7B38" w:rsidP="002C7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Processo encerrado</w:t>
            </w:r>
          </w:p>
        </w:tc>
        <w:tc>
          <w:tcPr>
            <w:tcW w:w="2160" w:type="dxa"/>
          </w:tcPr>
          <w:p w14:paraId="44199E01" w14:textId="77777777" w:rsidR="002C7B38" w:rsidRDefault="002C7B38" w:rsidP="002C7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Arquive tudo</w:t>
            </w:r>
          </w:p>
        </w:tc>
      </w:tr>
    </w:tbl>
    <w:p w14:paraId="1FB91FBA" w14:textId="77777777" w:rsidR="000B387D" w:rsidRDefault="000B387D"/>
    <w:p w14:paraId="1C02F61E" w14:textId="77777777" w:rsidR="000B387D" w:rsidRDefault="000B387D"/>
    <w:p w14:paraId="38A8A4AE" w14:textId="77777777" w:rsidR="000B387D" w:rsidRDefault="00000000">
      <w:r>
        <w:rPr>
          <w:b/>
          <w:color w:val="1E3A8A"/>
          <w:sz w:val="24"/>
        </w:rPr>
        <w:t>DESCRIÇÃO DAS 8 FASES</w:t>
      </w:r>
    </w:p>
    <w:p w14:paraId="38C28180" w14:textId="77777777" w:rsidR="000B387D" w:rsidRDefault="00000000">
      <w:r>
        <w:rPr>
          <w:b/>
          <w:color w:val="1E3A8A"/>
          <w:sz w:val="20"/>
        </w:rPr>
        <w:t>FASE 1: DESCOBERTA INICIAL (Passos 1-3)</w:t>
      </w:r>
    </w:p>
    <w:p w14:paraId="18EEE09F" w14:textId="77777777" w:rsidR="000B387D" w:rsidRDefault="00000000">
      <w:pPr>
        <w:pStyle w:val="Commarcadores"/>
      </w:pPr>
      <w:r>
        <w:t>O cliente ouve falar sobre você, entra em contato e descreve brevemente sua necessidade. Você escuta com atenção e classifica a demanda.</w:t>
      </w:r>
    </w:p>
    <w:p w14:paraId="1F2BF46D" w14:textId="77777777" w:rsidR="000B387D" w:rsidRDefault="00000000">
      <w:r>
        <w:rPr>
          <w:b/>
          <w:color w:val="1E3A8A"/>
          <w:sz w:val="20"/>
        </w:rPr>
        <w:t>FASE 2: ALINHAMENTO DE EXPECTATIVAS (Passos 4-6)</w:t>
      </w:r>
    </w:p>
    <w:p w14:paraId="744CCA11" w14:textId="77777777" w:rsidR="000B387D" w:rsidRDefault="00000000">
      <w:pPr>
        <w:pStyle w:val="Commarcadores"/>
      </w:pPr>
      <w:r>
        <w:t>Você confirma o entendimento, explica como trabalha e envia o documento de Comunicação com o Cliente para detalhar melhor.</w:t>
      </w:r>
    </w:p>
    <w:p w14:paraId="40F0F186" w14:textId="77777777" w:rsidR="000B387D" w:rsidRDefault="00000000">
      <w:r>
        <w:rPr>
          <w:b/>
          <w:color w:val="1E3A8A"/>
          <w:sz w:val="20"/>
        </w:rPr>
        <w:t>FASE 3: CONFIRMAÇÃO E COLETA (Passos 7-8)</w:t>
      </w:r>
    </w:p>
    <w:p w14:paraId="766E8B8D" w14:textId="77777777" w:rsidR="000B387D" w:rsidRDefault="00000000">
      <w:pPr>
        <w:pStyle w:val="Commarcadores"/>
      </w:pPr>
      <w:r>
        <w:t>Cliente confirma que entendeu e quer prosseguir. Você envia o Formulário de Anamnese para coletar informações estruturadas.</w:t>
      </w:r>
    </w:p>
    <w:p w14:paraId="09EC9351" w14:textId="77777777" w:rsidR="000B387D" w:rsidRDefault="00000000">
      <w:r>
        <w:rPr>
          <w:b/>
          <w:color w:val="1E3A8A"/>
          <w:sz w:val="20"/>
        </w:rPr>
        <w:t>FASE 4: ANÁLISE E PROPOSTA (Passos 9-12)</w:t>
      </w:r>
    </w:p>
    <w:p w14:paraId="53DC3DE7" w14:textId="77777777" w:rsidR="000B387D" w:rsidRDefault="00000000">
      <w:pPr>
        <w:pStyle w:val="Commarcadores"/>
      </w:pPr>
      <w:r>
        <w:t>Cliente devolve formulário, você revisa as informações, elabora a proposta técnica, e o cliente aceita.</w:t>
      </w:r>
    </w:p>
    <w:p w14:paraId="433F9897" w14:textId="77777777" w:rsidR="000B387D" w:rsidRDefault="00000000">
      <w:r>
        <w:rPr>
          <w:b/>
          <w:color w:val="1E3A8A"/>
          <w:sz w:val="20"/>
        </w:rPr>
        <w:t>FASE 5: FORMALIZAÇÃO E PAGAMENTO (Passos 13-16)</w:t>
      </w:r>
    </w:p>
    <w:p w14:paraId="79CDB23E" w14:textId="77777777" w:rsidR="000B387D" w:rsidRDefault="00000000">
      <w:pPr>
        <w:pStyle w:val="Commarcadores"/>
      </w:pPr>
      <w:r>
        <w:t>Você envia o contrato, cliente assina, você cobre o pagamento e confirma recebimento.</w:t>
      </w:r>
    </w:p>
    <w:p w14:paraId="633BE91C" w14:textId="77777777" w:rsidR="000B387D" w:rsidRDefault="00000000">
      <w:r>
        <w:rPr>
          <w:b/>
          <w:color w:val="1E3A8A"/>
          <w:sz w:val="20"/>
        </w:rPr>
        <w:t>FASE 6: EXECUÇÃO DA ANÁLISE (Passos 17-19)</w:t>
      </w:r>
    </w:p>
    <w:p w14:paraId="0C6AC94B" w14:textId="77777777" w:rsidR="000B387D" w:rsidRDefault="00000000">
      <w:pPr>
        <w:pStyle w:val="Commarcadores"/>
      </w:pPr>
      <w:r>
        <w:t>Você comunica o início, executa a análise conforme escopo e finaliza preparando o Relatório Técnico.</w:t>
      </w:r>
    </w:p>
    <w:p w14:paraId="77B8E7DB" w14:textId="77777777" w:rsidR="000B387D" w:rsidRDefault="00000000">
      <w:r>
        <w:rPr>
          <w:b/>
          <w:color w:val="1E3A8A"/>
          <w:sz w:val="20"/>
        </w:rPr>
        <w:t>FASE 7: ENTREGA E ESCLARECIMENTOS (Passos 20-22)</w:t>
      </w:r>
    </w:p>
    <w:p w14:paraId="0BA3C3CF" w14:textId="77777777" w:rsidR="000B387D" w:rsidRDefault="00000000">
      <w:pPr>
        <w:pStyle w:val="Commarcadores"/>
      </w:pPr>
      <w:r>
        <w:t>Cliente recebe o relatório, você esclarece dúvidas e confirma se está satisfeito.</w:t>
      </w:r>
    </w:p>
    <w:p w14:paraId="249B8A6F" w14:textId="77777777" w:rsidR="000B387D" w:rsidRDefault="00000000">
      <w:r>
        <w:rPr>
          <w:b/>
          <w:color w:val="1E3A8A"/>
          <w:sz w:val="20"/>
        </w:rPr>
        <w:t>FASE 8: FEEDBACK E ENCERRAMENTO (Passos 23-25)</w:t>
      </w:r>
    </w:p>
    <w:p w14:paraId="7E1A7A92" w14:textId="77777777" w:rsidR="000B387D" w:rsidRDefault="00000000">
      <w:pPr>
        <w:pStyle w:val="Commarcadores"/>
      </w:pPr>
      <w:r>
        <w:t>Cliente está satisfeito, você pede feedback, agradece e arquiva tudo para encerrar o processo.</w:t>
      </w:r>
    </w:p>
    <w:p w14:paraId="58DD205C" w14:textId="77777777" w:rsidR="000B387D" w:rsidRDefault="000B387D"/>
    <w:p w14:paraId="362F43DC" w14:textId="77777777" w:rsidR="000B387D" w:rsidRDefault="000B387D"/>
    <w:p w14:paraId="4E4B31FA" w14:textId="77777777" w:rsidR="000B387D" w:rsidRDefault="00000000">
      <w:r>
        <w:rPr>
          <w:b/>
          <w:color w:val="1E3A8A"/>
          <w:sz w:val="24"/>
        </w:rPr>
        <w:lastRenderedPageBreak/>
        <w:t>NOTAS IMPORTANTES</w:t>
      </w:r>
    </w:p>
    <w:p w14:paraId="35C9229B" w14:textId="77777777" w:rsidR="000B387D" w:rsidRDefault="00000000">
      <w:pPr>
        <w:pStyle w:val="Commarcadores"/>
      </w:pPr>
      <w:r>
        <w:t>Este flowchart representa o processo completo de PRECISÃO Análises Estratégicas</w:t>
      </w:r>
    </w:p>
    <w:p w14:paraId="00416589" w14:textId="77777777" w:rsidR="000B387D" w:rsidRDefault="00000000">
      <w:pPr>
        <w:pStyle w:val="Commarcadores"/>
      </w:pPr>
      <w:r>
        <w:t>Todos os 25 passos devem ser seguidos em sequência</w:t>
      </w:r>
    </w:p>
    <w:p w14:paraId="67E0E859" w14:textId="77777777" w:rsidR="000B387D" w:rsidRDefault="00000000">
      <w:pPr>
        <w:pStyle w:val="Commarcadores"/>
      </w:pPr>
      <w:r>
        <w:t>Cada passo tem documentos específicos para ENVIAR, CONSULTAR ou CONFERIR</w:t>
      </w:r>
    </w:p>
    <w:p w14:paraId="3A3E8549" w14:textId="77777777" w:rsidR="000B387D" w:rsidRDefault="00000000">
      <w:pPr>
        <w:pStyle w:val="Commarcadores"/>
      </w:pPr>
      <w:r>
        <w:t>O processo é flexível - você pode adaptar conforme necessário</w:t>
      </w:r>
    </w:p>
    <w:p w14:paraId="0B8C196A" w14:textId="77777777" w:rsidR="000B387D" w:rsidRDefault="00000000">
      <w:pPr>
        <w:pStyle w:val="Commarcadores"/>
      </w:pPr>
      <w:r>
        <w:t>Sempre confirme o entendimento com o cliente em cada etapa</w:t>
      </w:r>
    </w:p>
    <w:p w14:paraId="18B7AD75" w14:textId="77777777" w:rsidR="000B387D" w:rsidRDefault="00000000">
      <w:pPr>
        <w:pStyle w:val="Commarcadores"/>
      </w:pPr>
      <w:r>
        <w:t>Documente tudo - guarde cópias de todos os documentos</w:t>
      </w:r>
    </w:p>
    <w:p w14:paraId="598632F3" w14:textId="77777777" w:rsidR="000B387D" w:rsidRDefault="00000000">
      <w:pPr>
        <w:pStyle w:val="Commarcadores"/>
      </w:pPr>
      <w:r>
        <w:t>Respeite os prazos que você prometeu</w:t>
      </w:r>
    </w:p>
    <w:p w14:paraId="0C5D7F21" w14:textId="77777777" w:rsidR="000B387D" w:rsidRDefault="00000000">
      <w:pPr>
        <w:pStyle w:val="Commarcadores"/>
      </w:pPr>
      <w:r>
        <w:t>Use os documentos internos (Quadro Decisório, Tabelas, etc.) para tomar decisões</w:t>
      </w:r>
    </w:p>
    <w:p w14:paraId="79E2C936" w14:textId="77777777" w:rsidR="000B387D" w:rsidRDefault="000B387D"/>
    <w:p w14:paraId="0C4E0D9D" w14:textId="77777777" w:rsidR="000B387D" w:rsidRDefault="000B387D"/>
    <w:p w14:paraId="296CF037" w14:textId="77777777" w:rsidR="000B387D" w:rsidRDefault="00000000">
      <w:pPr>
        <w:jc w:val="center"/>
      </w:pPr>
      <w:r>
        <w:rPr>
          <w:b/>
          <w:sz w:val="20"/>
        </w:rPr>
        <w:t>PRECISÃO Análises Estratégicas</w:t>
      </w:r>
    </w:p>
    <w:p w14:paraId="53483FF3" w14:textId="77777777" w:rsidR="000B387D" w:rsidRDefault="00000000">
      <w:pPr>
        <w:jc w:val="center"/>
      </w:pPr>
      <w:r>
        <w:rPr>
          <w:sz w:val="18"/>
        </w:rPr>
        <w:t>📧 precisao.analitica@gmail.com | 📱 47 99182-0229 | 🌐 https://precisaoanl-4udq47bl.manus.space</w:t>
      </w:r>
    </w:p>
    <w:p w14:paraId="15CA428B" w14:textId="77777777" w:rsidR="000B387D" w:rsidRDefault="00000000">
      <w:pPr>
        <w:jc w:val="center"/>
      </w:pPr>
      <w:r>
        <w:rPr>
          <w:i/>
          <w:sz w:val="16"/>
        </w:rPr>
        <w:t>Flowchart do Processo Completo - 25 Passos, 8 Fases</w:t>
      </w:r>
    </w:p>
    <w:sectPr w:rsidR="000B387D" w:rsidSect="00034616">
      <w:headerReference w:type="default" r:id="rId9"/>
      <w:footerReference w:type="default" r:id="rId10"/>
      <w:pgSz w:w="12240" w:h="15840"/>
      <w:pgMar w:top="1440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A3A59" w14:textId="77777777" w:rsidR="004C5B3F" w:rsidRDefault="004C5B3F">
      <w:pPr>
        <w:spacing w:after="0" w:line="240" w:lineRule="auto"/>
      </w:pPr>
      <w:r>
        <w:separator/>
      </w:r>
    </w:p>
  </w:endnote>
  <w:endnote w:type="continuationSeparator" w:id="0">
    <w:p w14:paraId="20EB204C" w14:textId="77777777" w:rsidR="004C5B3F" w:rsidRDefault="004C5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A380E" w14:textId="77777777" w:rsidR="000B387D" w:rsidRDefault="00000000">
    <w:pPr>
      <w:pStyle w:val="Rodap"/>
      <w:jc w:val="center"/>
    </w:pPr>
    <w:r>
      <w:rPr>
        <w:color w:val="646464"/>
        <w:sz w:val="16"/>
      </w:rPr>
      <w:t xml:space="preserve">PRECISÃO </w:t>
    </w:r>
    <w:proofErr w:type="spellStart"/>
    <w:r>
      <w:rPr>
        <w:color w:val="646464"/>
        <w:sz w:val="16"/>
      </w:rPr>
      <w:t>Análises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Estratégicas</w:t>
    </w:r>
    <w:proofErr w:type="spellEnd"/>
    <w:r>
      <w:rPr>
        <w:color w:val="646464"/>
        <w:sz w:val="16"/>
      </w:rPr>
      <w:t xml:space="preserve"> | precisao.analitica@gmail.com | Flowchart do </w:t>
    </w:r>
    <w:proofErr w:type="spellStart"/>
    <w:r>
      <w:rPr>
        <w:color w:val="646464"/>
        <w:sz w:val="16"/>
      </w:rPr>
      <w:t>Processo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Completo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C4EBA" w14:textId="77777777" w:rsidR="004C5B3F" w:rsidRDefault="004C5B3F">
      <w:pPr>
        <w:spacing w:after="0" w:line="240" w:lineRule="auto"/>
      </w:pPr>
      <w:r>
        <w:separator/>
      </w:r>
    </w:p>
  </w:footnote>
  <w:footnote w:type="continuationSeparator" w:id="0">
    <w:p w14:paraId="717A1064" w14:textId="77777777" w:rsidR="004C5B3F" w:rsidRDefault="004C5B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4BCF" w14:textId="77777777" w:rsidR="000B387D" w:rsidRDefault="00000000">
    <w:pPr>
      <w:pStyle w:val="Cabealho"/>
      <w:jc w:val="center"/>
    </w:pPr>
    <w:r>
      <w:rPr>
        <w:b/>
        <w:color w:val="1E3A8A"/>
        <w:sz w:val="24"/>
      </w:rPr>
      <w:t>PRECISÃO ANÁLISES ESTRATÉGICAS</w:t>
    </w:r>
  </w:p>
  <w:p w14:paraId="7D87F81F" w14:textId="77777777" w:rsidR="000B387D" w:rsidRDefault="000B387D">
    <w:pPr>
      <w:pBdr>
        <w:bottom w:val="single" w:sz="24" w:space="1" w:color="D9770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982597">
    <w:abstractNumId w:val="8"/>
  </w:num>
  <w:num w:numId="2" w16cid:durableId="1169252984">
    <w:abstractNumId w:val="6"/>
  </w:num>
  <w:num w:numId="3" w16cid:durableId="1047025938">
    <w:abstractNumId w:val="5"/>
  </w:num>
  <w:num w:numId="4" w16cid:durableId="306472125">
    <w:abstractNumId w:val="4"/>
  </w:num>
  <w:num w:numId="5" w16cid:durableId="885995813">
    <w:abstractNumId w:val="7"/>
  </w:num>
  <w:num w:numId="6" w16cid:durableId="516383564">
    <w:abstractNumId w:val="3"/>
  </w:num>
  <w:num w:numId="7" w16cid:durableId="1964574252">
    <w:abstractNumId w:val="2"/>
  </w:num>
  <w:num w:numId="8" w16cid:durableId="1399598214">
    <w:abstractNumId w:val="1"/>
  </w:num>
  <w:num w:numId="9" w16cid:durableId="95154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87D"/>
    <w:rsid w:val="0015074B"/>
    <w:rsid w:val="0029639D"/>
    <w:rsid w:val="002C7B38"/>
    <w:rsid w:val="0031098D"/>
    <w:rsid w:val="00326F90"/>
    <w:rsid w:val="004C5B3F"/>
    <w:rsid w:val="007C4842"/>
    <w:rsid w:val="00A60287"/>
    <w:rsid w:val="00AA1D8D"/>
    <w:rsid w:val="00B47730"/>
    <w:rsid w:val="00C20C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44911"/>
  <w14:defaultImageDpi w14:val="300"/>
  <w15:docId w15:val="{F7388165-5DCC-4225-BCDB-6DFC19086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638</Words>
  <Characters>3449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Fábio Sichineli</cp:lastModifiedBy>
  <cp:revision>2</cp:revision>
  <dcterms:created xsi:type="dcterms:W3CDTF">2013-12-23T23:15:00Z</dcterms:created>
  <dcterms:modified xsi:type="dcterms:W3CDTF">2026-02-19T05:08:00Z</dcterms:modified>
  <cp:category/>
</cp:coreProperties>
</file>